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b/>
          <w:sz w:val="36"/>
        </w:rPr>
        <w:t>ABDUR REHMAN</w:t>
      </w:r>
    </w:p>
    <w:p>
      <w:pPr>
        <w:pStyle w:val="Normal"/>
        <w:spacing w:before="0" w:after="40"/>
        <w:jc w:val="center"/>
        <w:rPr/>
      </w:pPr>
      <w:r>
        <w:rPr>
          <w:sz w:val="22"/>
        </w:rPr>
        <w:t>Software Engineer | Full-Stack Web Developer</w:t>
      </w:r>
    </w:p>
    <w:p>
      <w:pPr>
        <w:pStyle w:val="Normal"/>
        <w:spacing w:before="0" w:after="0"/>
        <w:jc w:val="center"/>
        <w:rPr/>
      </w:pPr>
      <w:r>
        <w:rPr>
          <w:sz w:val="19"/>
        </w:rPr>
        <w:t xml:space="preserve">+92 324 2479661  |  </w:t>
      </w:r>
      <w:hyperlink r:id="rId2">
        <w:r>
          <w:rPr>
            <w:rStyle w:val="ListLabel64"/>
            <w:color w:val="0F4C81"/>
            <w:u w:val="none"/>
          </w:rPr>
          <w:t>pc18050.abdurehman@gmail.com</w:t>
        </w:r>
      </w:hyperlink>
      <w:r>
        <w:rPr>
          <w:sz w:val="19"/>
        </w:rPr>
        <w:t xml:space="preserve">  |  </w:t>
      </w:r>
      <w:hyperlink r:id="rId3">
        <w:r>
          <w:rPr>
            <w:rStyle w:val="ListLabel64"/>
            <w:color w:val="0F4C81"/>
            <w:u w:val="none"/>
          </w:rPr>
          <w:t>LinkedIn</w:t>
        </w:r>
      </w:hyperlink>
      <w:r>
        <w:rPr>
          <w:sz w:val="19"/>
        </w:rPr>
        <w:t xml:space="preserve">  |  </w:t>
      </w:r>
      <w:hyperlink r:id="rId4">
        <w:r>
          <w:rPr>
            <w:rStyle w:val="ListLabel64"/>
            <w:color w:val="0F4C81"/>
            <w:u w:val="none"/>
          </w:rPr>
          <w:t>GitHub</w:t>
        </w:r>
      </w:hyperlink>
    </w:p>
    <w:p>
      <w:pPr>
        <w:pStyle w:val="Normal"/>
        <w:spacing w:before="0" w:after="80"/>
        <w:jc w:val="center"/>
        <w:rPr/>
      </w:pPr>
      <w:r>
        <w:rPr>
          <w:b/>
          <w:sz w:val="19"/>
        </w:rPr>
        <w:t xml:space="preserve">Portfolio: </w:t>
      </w:r>
      <w:hyperlink r:id="rId5">
        <w:r>
          <w:rPr>
            <w:rStyle w:val="ListLabel64"/>
            <w:color w:val="0F4C81"/>
            <w:u w:val="none"/>
          </w:rPr>
          <w:t>abdurehman370.github.io/portfolio</w:t>
        </w:r>
      </w:hyperlink>
    </w:p>
    <w:p>
      <w:pPr>
        <w:pStyle w:val="Normal"/>
        <w:spacing w:before="0" w:after="40"/>
        <w:rPr/>
      </w:pPr>
      <w:r>
        <w:rPr>
          <w:color w:val="B4B4B4"/>
        </w:rPr>
        <w:t>____________________________________________________________________________________________________________________</w:t>
      </w:r>
    </w:p>
    <w:p>
      <w:pPr>
        <w:pStyle w:val="SectionHeading"/>
        <w:rPr/>
      </w:pPr>
      <w:r>
        <w:rPr/>
        <w:t>PROFESSIONAL SUMMARY</w:t>
      </w:r>
    </w:p>
    <w:p>
      <w:pPr>
        <w:pStyle w:val="Normal"/>
        <w:spacing w:lineRule="auto" w:line="259" w:before="0" w:after="60"/>
        <w:rPr/>
      </w:pPr>
      <w:r>
        <w:rPr>
          <w:sz w:val="20"/>
        </w:rPr>
        <w:t>Software Engineer with hands-on experience building web, mobile, and e-commerce applications. Skilled in React, Next.js, Node.js, Remix, SQL, API integrations, automation, and web scraping. Built production-ready Shopify apps, internal business tools, and data-driven platforms with a focus on clean implementation and practical problem-solving.</w:t>
      </w:r>
    </w:p>
    <w:p>
      <w:pPr>
        <w:pStyle w:val="SectionHeading"/>
        <w:rPr/>
      </w:pPr>
      <w:r>
        <w:rPr/>
        <w:t>TECHNICAL SKILLS</w:t>
      </w:r>
    </w:p>
    <w:tbl>
      <w:tblPr>
        <w:tblW w:w="10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7937"/>
      </w:tblGrid>
      <w:tr>
        <w:trPr/>
        <w:tc>
          <w:tcPr>
            <w:tcW w:w="226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20"/>
              </w:rPr>
              <w:t>Languages</w:t>
            </w:r>
          </w:p>
        </w:tc>
        <w:tc>
          <w:tcPr>
            <w:tcW w:w="793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</w:rPr>
              <w:t>JavaScript, Python, Java, C++, SQL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20"/>
              </w:rPr>
              <w:t>Frontend</w:t>
            </w:r>
          </w:p>
        </w:tc>
        <w:tc>
          <w:tcPr>
            <w:tcW w:w="793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</w:rPr>
              <w:t>React.js, Next.js, HTML5, CSS3, Tailwind CSS, Liquid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20"/>
              </w:rPr>
              <w:t>Backend &amp; APIs</w:t>
            </w:r>
          </w:p>
        </w:tc>
        <w:tc>
          <w:tcPr>
            <w:tcW w:w="793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</w:rPr>
              <w:t>Node.js, Remix, REST APIs, GraphQL, Webhooks, API Integrations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20"/>
              </w:rPr>
              <w:t>Mobile</w:t>
            </w:r>
          </w:p>
        </w:tc>
        <w:tc>
          <w:tcPr>
            <w:tcW w:w="793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</w:rPr>
              <w:t>React Native, Expo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20"/>
              </w:rPr>
              <w:t>Databases</w:t>
            </w:r>
          </w:p>
        </w:tc>
        <w:tc>
          <w:tcPr>
            <w:tcW w:w="793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</w:rPr>
              <w:t>MySQL, SQL Server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20"/>
              </w:rPr>
              <w:t>Tools</w:t>
            </w:r>
          </w:p>
        </w:tc>
        <w:tc>
          <w:tcPr>
            <w:tcW w:w="793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</w:rPr>
              <w:t>Git, GitHub, Visual Studio Code, Web Scraping, AI Model Integration</w:t>
            </w:r>
          </w:p>
        </w:tc>
      </w:tr>
      <w:tr>
        <w:trPr/>
        <w:tc>
          <w:tcPr>
            <w:tcW w:w="226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b/>
                <w:sz w:val="20"/>
              </w:rPr>
              <w:t>Domain</w:t>
            </w:r>
          </w:p>
        </w:tc>
        <w:tc>
          <w:tcPr>
            <w:tcW w:w="7937" w:type="dxa"/>
            <w:tcBorders/>
          </w:tcPr>
          <w:p>
            <w:pPr>
              <w:pStyle w:val="Normal"/>
              <w:spacing w:before="0" w:after="0"/>
              <w:rPr/>
            </w:pPr>
            <w:r>
              <w:rPr>
                <w:sz w:val="20"/>
              </w:rPr>
              <w:t>Shopify App Development, Web Development, E-commerce Solutions, Automation Workflows</w:t>
            </w:r>
          </w:p>
        </w:tc>
      </w:tr>
    </w:tbl>
    <w:p>
      <w:pPr>
        <w:pStyle w:val="SectionHeading"/>
        <w:rPr/>
      </w:pPr>
      <w:r>
        <w:rPr/>
        <w:t>PROFESSIONAL EXPERIENCE</w:t>
      </w:r>
    </w:p>
    <w:p>
      <w:pPr>
        <w:pStyle w:val="Normal"/>
        <w:spacing w:before="0" w:after="40"/>
        <w:rPr/>
      </w:pPr>
      <w:r>
        <w:rPr>
          <w:b/>
          <w:sz w:val="21"/>
        </w:rPr>
        <w:t>Software Developer</w:t>
      </w:r>
      <w:r>
        <w:rPr>
          <w:sz w:val="21"/>
        </w:rPr>
        <w:t xml:space="preserve"> | DevTeamPro | Aug 2025 - Present</w:t>
      </w:r>
    </w:p>
    <w:p>
      <w:pPr>
        <w:pStyle w:val="BodyBullet"/>
        <w:rPr/>
      </w:pPr>
      <w:r>
        <w:rPr/>
        <w:t xml:space="preserve">• </w:t>
      </w:r>
      <w:r>
        <w:rPr/>
        <w:t>Develop custom Shopify applications using Remix, Node.js, and Shopify REST/GraphQL APIs to support merchant operations and storefront functionality.</w:t>
      </w:r>
    </w:p>
    <w:p>
      <w:pPr>
        <w:pStyle w:val="BodyBullet"/>
        <w:rPr/>
      </w:pPr>
      <w:r>
        <w:rPr/>
        <w:t xml:space="preserve">• </w:t>
      </w:r>
      <w:r>
        <w:rPr/>
        <w:t>Built and enhanced apps including Product Reviews and COD Pro for review management and cash-on-delivery verification workflows.</w:t>
      </w:r>
    </w:p>
    <w:p>
      <w:pPr>
        <w:pStyle w:val="BodyBullet"/>
        <w:rPr/>
      </w:pPr>
      <w:r>
        <w:rPr/>
        <w:t xml:space="preserve">• </w:t>
      </w:r>
      <w:r>
        <w:rPr/>
        <w:t>Developed internal tools for inventory tracking and product bundle management to streamline e-commerce operations.</w:t>
      </w:r>
    </w:p>
    <w:p>
      <w:pPr>
        <w:pStyle w:val="BodyBullet"/>
        <w:rPr/>
      </w:pPr>
      <w:r>
        <w:rPr/>
        <w:t xml:space="preserve">• </w:t>
      </w:r>
      <w:r>
        <w:rPr/>
        <w:t>Customized Shopify themes using Liquid, HTML, CSS, and JavaScript to implement storefront features and user interface improvements.</w:t>
      </w:r>
    </w:p>
    <w:p>
      <w:pPr>
        <w:pStyle w:val="SectionHeading"/>
        <w:rPr/>
      </w:pPr>
      <w:r>
        <w:rPr/>
        <w:t>SELECTED PROJECTS</w:t>
      </w:r>
    </w:p>
    <w:p>
      <w:pPr>
        <w:pStyle w:val="Normal"/>
        <w:spacing w:before="0" w:after="20"/>
        <w:rPr/>
      </w:pPr>
      <w:r>
        <w:rPr>
          <w:b/>
          <w:sz w:val="21"/>
        </w:rPr>
        <w:t>I-Car - Web and Mobile Application</w:t>
      </w:r>
    </w:p>
    <w:p>
      <w:pPr>
        <w:pStyle w:val="BodyBullet"/>
        <w:rPr/>
      </w:pPr>
      <w:r>
        <w:rPr/>
        <w:t xml:space="preserve">• </w:t>
      </w:r>
      <w:r>
        <w:rPr/>
        <w:t>Developed a real-time vehicle price evaluation platform for UAE, Lebanon, and European markets.</w:t>
      </w:r>
    </w:p>
    <w:p>
      <w:pPr>
        <w:pStyle w:val="BodyBullet"/>
        <w:rPr/>
      </w:pPr>
      <w:r>
        <w:rPr/>
        <w:t xml:space="preserve">• </w:t>
      </w:r>
      <w:r>
        <w:rPr/>
        <w:t>Built the web application with Next.js and the mobile app with React Native (Expo).</w:t>
      </w:r>
    </w:p>
    <w:p>
      <w:pPr>
        <w:pStyle w:val="BodyBullet"/>
        <w:rPr/>
      </w:pPr>
      <w:r>
        <w:rPr/>
        <w:t xml:space="preserve">• </w:t>
      </w:r>
      <w:r>
        <w:rPr/>
        <w:t>Implemented AI-assisted price prediction using vehicle attributes and listing images.</w:t>
      </w:r>
    </w:p>
    <w:p>
      <w:pPr>
        <w:pStyle w:val="BodyBullet"/>
        <w:rPr/>
      </w:pPr>
      <w:r>
        <w:rPr/>
        <w:t xml:space="preserve">• </w:t>
      </w:r>
      <w:r>
        <w:rPr/>
        <w:t>Created Python-based scrapers to collect vehicle data and implemented dealer authentication with an admin panel.</w:t>
      </w:r>
    </w:p>
    <w:p>
      <w:pPr>
        <w:pStyle w:val="BodyBullet"/>
        <w:rPr/>
      </w:pPr>
      <w:r>
        <w:rPr/>
        <w:t xml:space="preserve">• </w:t>
      </w:r>
      <w:r>
        <w:rPr/>
        <w:t>Additional projects: Clothing Store Management System; Inflow Inventory Management System using Java and SQL Server.</w:t>
      </w:r>
    </w:p>
    <w:p>
      <w:pPr>
        <w:pStyle w:val="SectionHeading"/>
        <w:rPr/>
      </w:pPr>
      <w:r>
        <w:rPr/>
        <w:t>EDUCATION</w:t>
      </w:r>
    </w:p>
    <w:p>
      <w:pPr>
        <w:pStyle w:val="Normal"/>
        <w:spacing w:before="0" w:after="0"/>
        <w:rPr/>
      </w:pPr>
      <w:r>
        <w:rPr>
          <w:b/>
          <w:sz w:val="21"/>
        </w:rPr>
        <w:t>Bachelor of Science in Computer Science</w:t>
      </w:r>
      <w:r>
        <w:rPr>
          <w:sz w:val="21"/>
        </w:rPr>
        <w:t xml:space="preserve"> | Bahria University, Karachi | GPA: 3.4 / 4.0</w:t>
      </w:r>
    </w:p>
    <w:sectPr>
      <w:type w:val="nextPage"/>
      <w:pgSz w:w="11906" w:h="16838"/>
      <w:pgMar w:left="765" w:right="765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ectionHeading" w:customStyle="1">
    <w:name w:val="Section Heading"/>
    <w:qFormat/>
    <w:pPr>
      <w:widowControl/>
      <w:suppressAutoHyphens w:val="true"/>
      <w:bidi w:val="0"/>
      <w:spacing w:lineRule="auto" w:line="276" w:before="140" w:after="40"/>
      <w:jc w:val="left"/>
    </w:pPr>
    <w:rPr>
      <w:rFonts w:ascii="Calibri" w:hAnsi="Calibri" w:eastAsia="ＭＳ 明朝" w:cs=""/>
      <w:b/>
      <w:color w:val="1F4E79"/>
      <w:kern w:val="0"/>
      <w:sz w:val="22"/>
      <w:szCs w:val="22"/>
      <w:lang w:val="en-US" w:eastAsia="en-US" w:bidi="ar-SA"/>
    </w:rPr>
  </w:style>
  <w:style w:type="paragraph" w:styleId="BodyBullet" w:customStyle="1">
    <w:name w:val="Body Bullet"/>
    <w:qFormat/>
    <w:pPr>
      <w:widowControl/>
      <w:suppressAutoHyphens w:val="true"/>
      <w:bidi w:val="0"/>
      <w:spacing w:lineRule="auto" w:line="252" w:before="0" w:after="20"/>
      <w:ind w:hanging="180" w:left="240"/>
      <w:jc w:val="left"/>
    </w:pPr>
    <w:rPr>
      <w:rFonts w:ascii="Calibri" w:hAnsi="Calibri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pc18050.abdurehman@gmail.com" TargetMode="External"/><Relationship Id="rId3" Type="http://schemas.openxmlformats.org/officeDocument/2006/relationships/hyperlink" Target="https://www.linkedin.com/in/abdu-rehman-b19893288/" TargetMode="External"/><Relationship Id="rId4" Type="http://schemas.openxmlformats.org/officeDocument/2006/relationships/hyperlink" Target="https://github.com/abdurehman370" TargetMode="External"/><Relationship Id="rId5" Type="http://schemas.openxmlformats.org/officeDocument/2006/relationships/hyperlink" Target="https://abdurehman370.github.io/portfolio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298</Words>
  <Characters>2043</Characters>
  <CharactersWithSpaces>2310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2026-04-06T19:44:37Z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